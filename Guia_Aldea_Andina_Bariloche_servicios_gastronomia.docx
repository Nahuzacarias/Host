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5F"/>
          <w:sz w:val="40"/>
        </w:rPr>
        <w:t>Guía de ubicación, servicios cercanos y gastronomía recomendada</w:t>
      </w:r>
    </w:p>
    <w:p>
      <w:pPr>
        <w:jc w:val="center"/>
      </w:pPr>
      <w:r>
        <w:rPr>
          <w:rFonts w:ascii="Arial" w:hAnsi="Arial"/>
          <w:color w:val="505050"/>
          <w:sz w:val="26"/>
        </w:rPr>
        <w:t>Aldea Andina Hotel &amp; Spa - San Carlos de Bariloche</w:t>
      </w:r>
    </w:p>
    <w:p>
      <w:pPr>
        <w:jc w:val="center"/>
      </w:pPr>
      <w:r>
        <w:rPr>
          <w:rFonts w:ascii="Arial" w:hAnsi="Arial"/>
          <w:i/>
          <w:sz w:val="18"/>
        </w:rPr>
        <w:t>Actualizado: 15 de mayo de 2026</w:t>
      </w:r>
    </w:p>
    <w:p>
      <w:pPr>
        <w:pStyle w:val="Heading1"/>
      </w:pPr>
      <w:r>
        <w:rPr>
          <w:rFonts w:ascii="Arial" w:hAnsi="Arial"/>
          <w:color w:val="1F4E5F"/>
        </w:rPr>
        <w:t>Criterio de uso</w:t>
      </w:r>
    </w:p>
    <w:p>
      <w:r>
        <w:rPr>
          <w:rFonts w:ascii="Arial" w:hAnsi="Arial"/>
          <w:b/>
        </w:rPr>
        <w:t xml:space="preserve">Objetivo: </w:t>
      </w:r>
      <w:r>
        <w:rPr>
          <w:rFonts w:ascii="Arial" w:hAnsi="Arial"/>
        </w:rPr>
        <w:t>contar con una guía práctica para orientar a huéspedes desde recepción virtual, WhatsApp, cartelería QR o comunicación interna. El foco está puesto en cercanía, utilidad y calidad de recomendación.</w:t>
      </w:r>
    </w:p>
    <w:p>
      <w:pPr>
        <w:pStyle w:val="ListBullet"/>
        <w:spacing w:after="40"/>
      </w:pPr>
      <w:r>
        <w:rPr>
          <w:rFonts w:ascii="Arial" w:hAnsi="Arial"/>
        </w:rPr>
        <w:t>Para huéspedes sin auto: priorizar opciones dentro del complejo, centro o traslados simples por taxi/remis.</w:t>
      </w:r>
    </w:p>
    <w:p>
      <w:pPr>
        <w:pStyle w:val="ListBullet"/>
        <w:spacing w:after="40"/>
      </w:pPr>
      <w:r>
        <w:rPr>
          <w:rFonts w:ascii="Arial" w:hAnsi="Arial"/>
        </w:rPr>
        <w:t>Para huéspedes en departamentos: destacar supermercados, mercados y carnicería por posibilidad de cocinar.</w:t>
      </w:r>
    </w:p>
    <w:p>
      <w:pPr>
        <w:pStyle w:val="ListBullet"/>
        <w:spacing w:after="40"/>
      </w:pPr>
      <w:r>
        <w:rPr>
          <w:rFonts w:ascii="Arial" w:hAnsi="Arial"/>
        </w:rPr>
        <w:t>Para recomendaciones gastronómicas de alto nivel: sugerir reserva previa. En Bariloche, el buen plato sin reserva puede convertirse en excursión filosófica.</w:t>
      </w:r>
    </w:p>
    <w:p>
      <w:pPr>
        <w:pStyle w:val="ListBullet"/>
        <w:spacing w:after="40"/>
      </w:pPr>
      <w:r>
        <w:rPr>
          <w:rFonts w:ascii="Arial" w:hAnsi="Arial"/>
        </w:rPr>
        <w:t>Los horarios deben tratarse como orientativos: confirmar en Google Maps, redes oficiales o teléfono antes de derivar al huésped.</w:t>
      </w:r>
    </w:p>
    <w:p/>
    <w:p>
      <w:pPr>
        <w:pStyle w:val="Heading2"/>
        <w:spacing w:after="80"/>
      </w:pPr>
      <w:r>
        <w:rPr>
          <w:rFonts w:ascii="Arial" w:hAnsi="Arial"/>
        </w:rPr>
        <w:t>1. Ubicación base del hotel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  <w:cantSplit/>
        </w:trPr>
        <w:tc>
          <w:tcPr>
            <w:tcW w:type="dxa" w:w="3024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Dato</w:t>
            </w:r>
          </w:p>
        </w:tc>
        <w:tc>
          <w:tcPr>
            <w:tcW w:type="dxa" w:w="12384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Dirección</w:t>
            </w:r>
          </w:p>
        </w:tc>
        <w:tc>
          <w:tcPr>
            <w:tcW w:type="dxa" w:w="12384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Av. de los Pioneros Km 2 / Av. de los Pioneros 2000, R8400, San Carlos de Bariloche, Río Negro.</w:t>
            </w:r>
          </w:p>
        </w:tc>
      </w:tr>
      <w:tr>
        <w:trPr>
          <w:cantSplit/>
        </w:trPr>
        <w:tc>
          <w:tcPr>
            <w:tcW w:type="dxa" w:w="3024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Referencia urbana</w:t>
            </w:r>
          </w:p>
        </w:tc>
        <w:tc>
          <w:tcPr>
            <w:tcW w:type="dxa" w:w="12384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Aproximadamente a 2 km del Centro Cívico, en la zona de Pioneros / faldeo del Cerro Otto.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Zonas cercanas útiles</w:t>
            </w:r>
          </w:p>
        </w:tc>
        <w:tc>
          <w:tcPr>
            <w:tcW w:type="dxa" w:w="12384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Centro, Bustillo km 1 a km 5, Melipal, Cerro Otto, Av. Boock y Circuito Chico.</w:t>
            </w:r>
          </w:p>
        </w:tc>
      </w:tr>
      <w:tr>
        <w:trPr>
          <w:cantSplit/>
        </w:trPr>
        <w:tc>
          <w:tcPr>
            <w:tcW w:type="dxa" w:w="3024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Uso para huéspedes</w:t>
            </w:r>
          </w:p>
        </w:tc>
        <w:tc>
          <w:tcPr>
            <w:tcW w:type="dxa" w:w="12384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Buena base para huéspedes con auto, remis o apps de movilidad. Para compras grandes conviene indicar supermercados sobre Pioneros / Melipal.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Nota operativa</w:t>
            </w:r>
          </w:p>
        </w:tc>
        <w:tc>
          <w:tcPr>
            <w:tcW w:type="dxa" w:w="12384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Los horarios publicados pueden variar por temporada, feriados, nevadas o baja ocupación. Para el huésped, conviene agregar siempre: 'sujeto a modificación; confirmar antes de ir'.</w:t>
            </w:r>
          </w:p>
        </w:tc>
      </w:tr>
    </w:tbl>
    <w:p/>
    <w:p>
      <w:pPr>
        <w:pStyle w:val="Heading2"/>
        <w:spacing w:after="80"/>
      </w:pPr>
      <w:r>
        <w:rPr>
          <w:rFonts w:ascii="Arial" w:hAnsi="Arial"/>
        </w:rPr>
        <w:t>2. Restaurantes y opciones cercanas al hotel</w:t>
      </w:r>
    </w:p>
    <w:p>
      <w:pPr>
        <w:pStyle w:val="Note"/>
      </w:pPr>
      <w:r>
        <w:rPr>
          <w:rFonts w:ascii="Arial" w:hAnsi="Arial"/>
        </w:rPr>
        <w:t>Distancias aproximadas desde Aldea Andina Hotel &amp; Spa. Para rutas reales, validar por Maps/Waze según clima y tránsito.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1728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Rubro</w:t>
            </w:r>
          </w:p>
        </w:tc>
        <w:tc>
          <w:tcPr>
            <w:tcW w:type="dxa" w:w="2448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Lugar</w:t>
            </w:r>
          </w:p>
        </w:tc>
        <w:tc>
          <w:tcPr>
            <w:tcW w:type="dxa" w:w="3024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Dirección / referencia</w:t>
            </w:r>
          </w:p>
        </w:tc>
        <w:tc>
          <w:tcPr>
            <w:tcW w:type="dxa" w:w="1728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Distancia aprox.</w:t>
            </w:r>
          </w:p>
        </w:tc>
        <w:tc>
          <w:tcPr>
            <w:tcW w:type="dxa" w:w="3888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Horario publicado</w:t>
            </w:r>
          </w:p>
        </w:tc>
        <w:tc>
          <w:tcPr>
            <w:tcW w:type="dxa" w:w="3456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Uso sugerido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Restaurante</w:t>
            </w:r>
          </w:p>
        </w:tc>
        <w:tc>
          <w:tcPr>
            <w:tcW w:type="dxa" w:w="244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Bodegón del Lago</w:t>
            </w:r>
          </w:p>
        </w:tc>
        <w:tc>
          <w:tcPr>
            <w:tcW w:type="dxa" w:w="3024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Dentro del predio de Aldea Andina</w:t>
            </w:r>
          </w:p>
        </w:tc>
        <w:tc>
          <w:tcPr>
            <w:tcW w:type="dxa" w:w="172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 min</w:t>
            </w:r>
          </w:p>
        </w:tc>
        <w:tc>
          <w:tcPr>
            <w:tcW w:type="dxa" w:w="388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Publicado: mar. a dom. 08:00-23:45; lun. 08:00-16:30. Confirmar por temporada.</w:t>
            </w:r>
          </w:p>
        </w:tc>
        <w:tc>
          <w:tcPr>
            <w:tcW w:type="dxa" w:w="345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Opción principal sin traslado; ideal para huéspedes que priorizan comodidad.</w:t>
            </w:r>
          </w:p>
        </w:tc>
      </w:tr>
      <w:tr>
        <w:trPr>
          <w:cantSplit/>
        </w:trPr>
        <w:tc>
          <w:tcPr>
            <w:tcW w:type="dxa" w:w="172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Restaurante</w:t>
            </w:r>
          </w:p>
        </w:tc>
        <w:tc>
          <w:tcPr>
            <w:tcW w:type="dxa" w:w="244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Refugio Viejo</w:t>
            </w:r>
          </w:p>
        </w:tc>
        <w:tc>
          <w:tcPr>
            <w:tcW w:type="dxa" w:w="3024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Av. Exequiel Bustillo 868</w:t>
            </w:r>
          </w:p>
        </w:tc>
        <w:tc>
          <w:tcPr>
            <w:tcW w:type="dxa" w:w="172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1,5 km aprox.</w:t>
            </w:r>
          </w:p>
        </w:tc>
        <w:tc>
          <w:tcPr>
            <w:tcW w:type="dxa" w:w="388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Publicado: lun. a sáb. noche 20:00-23:00; algunas fuentes indican mediodía 12:00-14:30.</w:t>
            </w:r>
          </w:p>
        </w:tc>
        <w:tc>
          <w:tcPr>
            <w:tcW w:type="dxa" w:w="345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Cocina regional / parrilla; opción cercana hacia Bustillo.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Restaurante</w:t>
            </w:r>
          </w:p>
        </w:tc>
        <w:tc>
          <w:tcPr>
            <w:tcW w:type="dxa" w:w="244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Nacional Casa de Comidas</w:t>
            </w:r>
          </w:p>
        </w:tc>
        <w:tc>
          <w:tcPr>
            <w:tcW w:type="dxa" w:w="3024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Av. de los Pioneros 19</w:t>
            </w:r>
          </w:p>
        </w:tc>
        <w:tc>
          <w:tcPr>
            <w:tcW w:type="dxa" w:w="172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 km aprox.</w:t>
            </w:r>
          </w:p>
        </w:tc>
        <w:tc>
          <w:tcPr>
            <w:tcW w:type="dxa" w:w="388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Lun. a sáb. 11:00-15:00 y 19:00-23:00; dom. 19:00-23:00.</w:t>
            </w:r>
          </w:p>
        </w:tc>
        <w:tc>
          <w:tcPr>
            <w:tcW w:type="dxa" w:w="345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Práctico para comida simple, take away o delivery.</w:t>
            </w:r>
          </w:p>
        </w:tc>
      </w:tr>
      <w:tr>
        <w:trPr>
          <w:cantSplit/>
        </w:trPr>
        <w:tc>
          <w:tcPr>
            <w:tcW w:type="dxa" w:w="172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Bar / salida</w:t>
            </w:r>
          </w:p>
        </w:tc>
        <w:tc>
          <w:tcPr>
            <w:tcW w:type="dxa" w:w="244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Nené Bar</w:t>
            </w:r>
          </w:p>
        </w:tc>
        <w:tc>
          <w:tcPr>
            <w:tcW w:type="dxa" w:w="3024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Av. San Martín 672</w:t>
            </w:r>
          </w:p>
        </w:tc>
        <w:tc>
          <w:tcPr>
            <w:tcW w:type="dxa" w:w="172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2,5-3 km aprox.</w:t>
            </w:r>
          </w:p>
        </w:tc>
        <w:tc>
          <w:tcPr>
            <w:tcW w:type="dxa" w:w="388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Publicado: mar. a dom. desde 18:00; algunas fuentes: 18:00-03:00.</w:t>
            </w:r>
          </w:p>
        </w:tc>
        <w:tc>
          <w:tcPr>
            <w:tcW w:type="dxa" w:w="345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Más urbano/nocturno; útil para huéspedes que quieren salir al centro.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Restaurante</w:t>
            </w:r>
          </w:p>
        </w:tc>
        <w:tc>
          <w:tcPr>
            <w:tcW w:type="dxa" w:w="244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Cuchara Restó</w:t>
            </w:r>
          </w:p>
        </w:tc>
        <w:tc>
          <w:tcPr>
            <w:tcW w:type="dxa" w:w="3024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Av. Exequiel Bustillo 5400</w:t>
            </w:r>
          </w:p>
        </w:tc>
        <w:tc>
          <w:tcPr>
            <w:tcW w:type="dxa" w:w="172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 km aprox.</w:t>
            </w:r>
          </w:p>
        </w:tc>
        <w:tc>
          <w:tcPr>
            <w:tcW w:type="dxa" w:w="388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Publicado: todos los días 12:30-23:00/23:30.</w:t>
            </w:r>
          </w:p>
        </w:tc>
        <w:tc>
          <w:tcPr>
            <w:tcW w:type="dxa" w:w="345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Opción con vista y propuesta gastronómica completa.</w:t>
            </w:r>
          </w:p>
        </w:tc>
      </w:tr>
    </w:tbl>
    <w:p/>
    <w:p>
      <w:pPr>
        <w:pStyle w:val="Heading2"/>
        <w:spacing w:after="80"/>
      </w:pPr>
      <w:r>
        <w:rPr>
          <w:rFonts w:ascii="Arial" w:hAnsi="Arial"/>
        </w:rPr>
        <w:t>3. Supermercados, kioscos, almacenes y compras rápidas</w:t>
      </w:r>
    </w:p>
    <w:p>
      <w:pPr>
        <w:pStyle w:val="Note"/>
      </w:pPr>
      <w:r>
        <w:rPr>
          <w:rFonts w:ascii="Arial" w:hAnsi="Arial"/>
        </w:rPr>
        <w:t>Este bloque sirve para derivar rápido al huésped que necesita compras, bebidas, productos básicos o insumos para cocinar.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1872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Rubro</w:t>
            </w:r>
          </w:p>
        </w:tc>
        <w:tc>
          <w:tcPr>
            <w:tcW w:type="dxa" w:w="2592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Lugar</w:t>
            </w:r>
          </w:p>
        </w:tc>
        <w:tc>
          <w:tcPr>
            <w:tcW w:type="dxa" w:w="3024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Dirección / referencia</w:t>
            </w:r>
          </w:p>
        </w:tc>
        <w:tc>
          <w:tcPr>
            <w:tcW w:type="dxa" w:w="1728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Distancia aprox.</w:t>
            </w:r>
          </w:p>
        </w:tc>
        <w:tc>
          <w:tcPr>
            <w:tcW w:type="dxa" w:w="3888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Horario publicado</w:t>
            </w:r>
          </w:p>
        </w:tc>
        <w:tc>
          <w:tcPr>
            <w:tcW w:type="dxa" w:w="3168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Uso sugerido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Supermercado</w:t>
            </w:r>
          </w:p>
        </w:tc>
        <w:tc>
          <w:tcPr>
            <w:tcW w:type="dxa" w:w="2592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Supermercados Todo - Boock</w:t>
            </w:r>
          </w:p>
        </w:tc>
        <w:tc>
          <w:tcPr>
            <w:tcW w:type="dxa" w:w="3024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Av. de los Pioneros y Boock</w:t>
            </w:r>
          </w:p>
        </w:tc>
        <w:tc>
          <w:tcPr>
            <w:tcW w:type="dxa" w:w="172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 km aprox.</w:t>
            </w:r>
          </w:p>
        </w:tc>
        <w:tc>
          <w:tcPr>
            <w:tcW w:type="dxa" w:w="388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Waze/directorios: lun. a sáb. 09:00-21:30; dom. 09:00-21:00/21:30.</w:t>
            </w:r>
          </w:p>
        </w:tc>
        <w:tc>
          <w:tcPr>
            <w:tcW w:type="dxa" w:w="316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Muy práctico por cercanía. Compras generales.</w:t>
            </w:r>
          </w:p>
        </w:tc>
      </w:tr>
      <w:tr>
        <w:trPr>
          <w:cantSplit/>
        </w:trPr>
        <w:tc>
          <w:tcPr>
            <w:tcW w:type="dxa" w:w="1872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Supermercado</w:t>
            </w:r>
          </w:p>
        </w:tc>
        <w:tc>
          <w:tcPr>
            <w:tcW w:type="dxa" w:w="2592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 Anónima - Melipal</w:t>
            </w:r>
          </w:p>
        </w:tc>
        <w:tc>
          <w:tcPr>
            <w:tcW w:type="dxa" w:w="3024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Los Pioneros 4400, Bo. Melipal</w:t>
            </w:r>
          </w:p>
        </w:tc>
        <w:tc>
          <w:tcPr>
            <w:tcW w:type="dxa" w:w="172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2,4 km aprox.</w:t>
            </w:r>
          </w:p>
        </w:tc>
        <w:tc>
          <w:tcPr>
            <w:tcW w:type="dxa" w:w="388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Lun. a sáb. 09:00-21:30; dom. y feriados 09:00-21:00.</w:t>
            </w:r>
          </w:p>
        </w:tc>
        <w:tc>
          <w:tcPr>
            <w:tcW w:type="dxa" w:w="316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Excelente para compras completas de departamento.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Mercado</w:t>
            </w:r>
          </w:p>
        </w:tc>
        <w:tc>
          <w:tcPr>
            <w:tcW w:type="dxa" w:w="2592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Mercado del Lago</w:t>
            </w:r>
          </w:p>
        </w:tc>
        <w:tc>
          <w:tcPr>
            <w:tcW w:type="dxa" w:w="3024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Av. Pioneros Km 4.8</w:t>
            </w:r>
          </w:p>
        </w:tc>
        <w:tc>
          <w:tcPr>
            <w:tcW w:type="dxa" w:w="172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2,8 km aprox.</w:t>
            </w:r>
          </w:p>
        </w:tc>
        <w:tc>
          <w:tcPr>
            <w:tcW w:type="dxa" w:w="388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Todos los días 07:30-23:00.</w:t>
            </w:r>
          </w:p>
        </w:tc>
        <w:tc>
          <w:tcPr>
            <w:tcW w:type="dxa" w:w="316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Muy útil por horario extendido; almacén, bebidas, frescos y compras rápidas.</w:t>
            </w:r>
          </w:p>
        </w:tc>
      </w:tr>
      <w:tr>
        <w:trPr>
          <w:cantSplit/>
        </w:trPr>
        <w:tc>
          <w:tcPr>
            <w:tcW w:type="dxa" w:w="1872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Kiosco / multirubro</w:t>
            </w:r>
          </w:p>
        </w:tc>
        <w:tc>
          <w:tcPr>
            <w:tcW w:type="dxa" w:w="2592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Kiosco Rocinante</w:t>
            </w:r>
          </w:p>
        </w:tc>
        <w:tc>
          <w:tcPr>
            <w:tcW w:type="dxa" w:w="3024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Av. de los Pioneros 3802 / 3811</w:t>
            </w:r>
          </w:p>
        </w:tc>
        <w:tc>
          <w:tcPr>
            <w:tcW w:type="dxa" w:w="172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1,8 km aprox.</w:t>
            </w:r>
          </w:p>
        </w:tc>
        <w:tc>
          <w:tcPr>
            <w:tcW w:type="dxa" w:w="388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Publicado: lun. a sáb. 09:00-21:00; dom. 09:30-21:00. Otra fuente informa domingo partido.</w:t>
            </w:r>
          </w:p>
        </w:tc>
        <w:tc>
          <w:tcPr>
            <w:tcW w:type="dxa" w:w="316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Compras chicas: bebidas, snacks, urgencias.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Kiosco / almacén</w:t>
            </w:r>
          </w:p>
        </w:tc>
        <w:tc>
          <w:tcPr>
            <w:tcW w:type="dxa" w:w="2592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Pio-Pio</w:t>
            </w:r>
          </w:p>
        </w:tc>
        <w:tc>
          <w:tcPr>
            <w:tcW w:type="dxa" w:w="3024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Av. de los Pioneros 3895</w:t>
            </w:r>
          </w:p>
        </w:tc>
        <w:tc>
          <w:tcPr>
            <w:tcW w:type="dxa" w:w="172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1,9 km aprox.</w:t>
            </w:r>
          </w:p>
        </w:tc>
        <w:tc>
          <w:tcPr>
            <w:tcW w:type="dxa" w:w="388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Horario no verificado de forma confiable.</w:t>
            </w:r>
          </w:p>
        </w:tc>
        <w:tc>
          <w:tcPr>
            <w:tcW w:type="dxa" w:w="316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Tomarlo como referencia de cercanía, pero confirmar antes de derivar.</w:t>
            </w:r>
          </w:p>
        </w:tc>
      </w:tr>
      <w:tr>
        <w:trPr>
          <w:cantSplit/>
        </w:trPr>
        <w:tc>
          <w:tcPr>
            <w:tcW w:type="dxa" w:w="1872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Carnicería</w:t>
            </w:r>
          </w:p>
        </w:tc>
        <w:tc>
          <w:tcPr>
            <w:tcW w:type="dxa" w:w="2592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Carnicería Pilotti Melipal</w:t>
            </w:r>
          </w:p>
        </w:tc>
        <w:tc>
          <w:tcPr>
            <w:tcW w:type="dxa" w:w="3024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Av. de los Pioneros 4515</w:t>
            </w:r>
          </w:p>
        </w:tc>
        <w:tc>
          <w:tcPr>
            <w:tcW w:type="dxa" w:w="172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2,5 km aprox.</w:t>
            </w:r>
          </w:p>
        </w:tc>
        <w:tc>
          <w:tcPr>
            <w:tcW w:type="dxa" w:w="388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Lun. a sáb. 10:00-13:30 y 17:00-21:00; dom. cerrado.</w:t>
            </w:r>
          </w:p>
        </w:tc>
        <w:tc>
          <w:tcPr>
            <w:tcW w:type="dxa" w:w="316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Útil para huéspedes alojados en departamentos con cocina.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Estación / minishop</w:t>
            </w:r>
          </w:p>
        </w:tc>
        <w:tc>
          <w:tcPr>
            <w:tcW w:type="dxa" w:w="2592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YPF Km 1 Faldeo</w:t>
            </w:r>
          </w:p>
        </w:tc>
        <w:tc>
          <w:tcPr>
            <w:tcW w:type="dxa" w:w="3024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Av. de los Pioneros 1000</w:t>
            </w:r>
          </w:p>
        </w:tc>
        <w:tc>
          <w:tcPr>
            <w:tcW w:type="dxa" w:w="172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 km aprox.</w:t>
            </w:r>
          </w:p>
        </w:tc>
        <w:tc>
          <w:tcPr>
            <w:tcW w:type="dxa" w:w="388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Horario no verificado en fuente confiable.</w:t>
            </w:r>
          </w:p>
        </w:tc>
        <w:tc>
          <w:tcPr>
            <w:tcW w:type="dxa" w:w="316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Referencia rápida hacia el centro; confirmar disponibilidad de tienda.</w:t>
            </w:r>
          </w:p>
        </w:tc>
      </w:tr>
    </w:tbl>
    <w:p/>
    <w:p>
      <w:pPr>
        <w:pStyle w:val="Heading2"/>
        <w:spacing w:after="80"/>
      </w:pPr>
      <w:r>
        <w:rPr>
          <w:rFonts w:ascii="Arial" w:hAnsi="Arial"/>
        </w:rPr>
        <w:t>4. Restaurantes gastronómicos más demandados y mejor valorados de Bariloche</w:t>
      </w:r>
    </w:p>
    <w:p>
      <w:pPr>
        <w:pStyle w:val="Note"/>
      </w:pPr>
      <w:r>
        <w:rPr>
          <w:rFonts w:ascii="Arial" w:hAnsi="Arial"/>
        </w:rPr>
        <w:t>Selección curada por demanda pública, valoración online, volumen de reseñas, reconocimiento turístico y utilidad para recomendar al huésped. No reemplaza confirmación operativa diaria.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2016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2448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Restaurante</w:t>
            </w:r>
          </w:p>
        </w:tc>
        <w:tc>
          <w:tcPr>
            <w:tcW w:type="dxa" w:w="2880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Dirección / zona</w:t>
            </w:r>
          </w:p>
        </w:tc>
        <w:tc>
          <w:tcPr>
            <w:tcW w:type="dxa" w:w="3456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Por qué recomendarlo</w:t>
            </w:r>
          </w:p>
        </w:tc>
        <w:tc>
          <w:tcPr>
            <w:tcW w:type="dxa" w:w="3456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Horario / reserva</w:t>
            </w:r>
          </w:p>
        </w:tc>
        <w:tc>
          <w:tcPr>
            <w:tcW w:type="dxa" w:w="2880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Comentario comercial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 gastronomía / menú de pasos</w:t>
            </w:r>
          </w:p>
        </w:tc>
        <w:tc>
          <w:tcPr>
            <w:tcW w:type="dxa" w:w="244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Quiven Patagonia House Kitchen</w:t>
            </w:r>
          </w:p>
        </w:tc>
        <w:tc>
          <w:tcPr>
            <w:tcW w:type="dxa" w:w="2880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Av. Bustillo 19688</w:t>
            </w:r>
          </w:p>
        </w:tc>
        <w:tc>
          <w:tcPr>
            <w:tcW w:type="dxa" w:w="345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Menú de pasos, frente al Nahuel Huapi. Muy fuerte para experiencias especiales.</w:t>
            </w:r>
          </w:p>
        </w:tc>
        <w:tc>
          <w:tcPr>
            <w:tcW w:type="dxa" w:w="345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 reserva previa; horarios/agenda a confirmar al reservar.</w:t>
            </w:r>
          </w:p>
        </w:tc>
        <w:tc>
          <w:tcPr>
            <w:tcW w:type="dxa" w:w="2880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Ideal para huéspedes que buscan una cena memorable. Ticket alto.</w:t>
            </w:r>
          </w:p>
        </w:tc>
      </w:tr>
      <w:tr>
        <w:trPr>
          <w:cantSplit/>
        </w:trPr>
        <w:tc>
          <w:tcPr>
            <w:tcW w:type="dxa" w:w="201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 gastronomía / experiencia</w:t>
            </w:r>
          </w:p>
        </w:tc>
        <w:tc>
          <w:tcPr>
            <w:tcW w:type="dxa" w:w="244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Butterfly Patagonia</w:t>
            </w:r>
          </w:p>
        </w:tc>
        <w:tc>
          <w:tcPr>
            <w:tcW w:type="dxa" w:w="2880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Hua Huan 7831, Playa Bonita</w:t>
            </w:r>
          </w:p>
        </w:tc>
        <w:tc>
          <w:tcPr>
            <w:tcW w:type="dxa" w:w="345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Propuesta de alta cocina/menú degustación; muy asociado a ocasión especial.</w:t>
            </w:r>
          </w:p>
        </w:tc>
        <w:tc>
          <w:tcPr>
            <w:tcW w:type="dxa" w:w="345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Cena con reserva; fuentes públicas muestran apertura nocturna, confirmar agenda.</w:t>
            </w:r>
          </w:p>
        </w:tc>
        <w:tc>
          <w:tcPr>
            <w:tcW w:type="dxa" w:w="2880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Para recomendar con mucha anticipación. No improvisar sin reserva.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 gastronomía / autor</w:t>
            </w:r>
          </w:p>
        </w:tc>
        <w:tc>
          <w:tcPr>
            <w:tcW w:type="dxa" w:w="244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Ánima Restaurante</w:t>
            </w:r>
          </w:p>
        </w:tc>
        <w:tc>
          <w:tcPr>
            <w:tcW w:type="dxa" w:w="2880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Circuito Chico / RP 77 N° 18623</w:t>
            </w:r>
          </w:p>
        </w:tc>
        <w:tc>
          <w:tcPr>
            <w:tcW w:type="dxa" w:w="345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Restaurante de culto, cocina contemporánea y de autor.</w:t>
            </w:r>
          </w:p>
        </w:tc>
        <w:tc>
          <w:tcPr>
            <w:tcW w:type="dxa" w:w="345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Publicado: lun. a vie. 19:45-22:00; sáb. y dom. cerrado.</w:t>
            </w:r>
          </w:p>
        </w:tc>
        <w:tc>
          <w:tcPr>
            <w:tcW w:type="dxa" w:w="2880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Excelente para huésped foodie; requiere reserva y traslado.</w:t>
            </w:r>
          </w:p>
        </w:tc>
      </w:tr>
      <w:tr>
        <w:trPr>
          <w:cantSplit/>
        </w:trPr>
        <w:tc>
          <w:tcPr>
            <w:tcW w:type="dxa" w:w="201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Vista + cocina internacional</w:t>
            </w:r>
          </w:p>
        </w:tc>
        <w:tc>
          <w:tcPr>
            <w:tcW w:type="dxa" w:w="244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Stag - El Restó de Charming</w:t>
            </w:r>
          </w:p>
        </w:tc>
        <w:tc>
          <w:tcPr>
            <w:tcW w:type="dxa" w:w="2880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Hua Huan 7549, Playa Bonita</w:t>
            </w:r>
          </w:p>
        </w:tc>
        <w:tc>
          <w:tcPr>
            <w:tcW w:type="dxa" w:w="345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Restaurante con una de las mejores vistas al lago y montañas.</w:t>
            </w:r>
          </w:p>
        </w:tc>
        <w:tc>
          <w:tcPr>
            <w:tcW w:type="dxa" w:w="345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Publicado en fuentes públicas: atención continua aprox. 12:00/12:30-23:00/23:30.</w:t>
            </w:r>
          </w:p>
        </w:tc>
        <w:tc>
          <w:tcPr>
            <w:tcW w:type="dxa" w:w="2880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Muy buena opción de recomendación premium con vista.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Parrilla demandada</w:t>
            </w:r>
          </w:p>
        </w:tc>
        <w:tc>
          <w:tcPr>
            <w:tcW w:type="dxa" w:w="244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Alto el Fuego - Centro</w:t>
            </w:r>
          </w:p>
        </w:tc>
        <w:tc>
          <w:tcPr>
            <w:tcW w:type="dxa" w:w="2880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 de Febrero 451</w:t>
            </w:r>
          </w:p>
        </w:tc>
        <w:tc>
          <w:tcPr>
            <w:tcW w:type="dxa" w:w="345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Parrilla muy demandada, alta valoración pública y gran volumen de opiniones.</w:t>
            </w:r>
          </w:p>
        </w:tc>
        <w:tc>
          <w:tcPr>
            <w:tcW w:type="dxa" w:w="345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Mediodía: mar. a sáb. 12:00-16:00. Noche: lun. a sáb. 19:00-23:30. Centro: por orden de llegada.</w:t>
            </w:r>
          </w:p>
        </w:tc>
        <w:tc>
          <w:tcPr>
            <w:tcW w:type="dxa" w:w="2880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Recomendación segura para carne; avisar que puede haber espera.</w:t>
            </w:r>
          </w:p>
        </w:tc>
      </w:tr>
      <w:tr>
        <w:trPr>
          <w:cantSplit/>
        </w:trPr>
        <w:tc>
          <w:tcPr>
            <w:tcW w:type="dxa" w:w="201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Parrilla demandada</w:t>
            </w:r>
          </w:p>
        </w:tc>
        <w:tc>
          <w:tcPr>
            <w:tcW w:type="dxa" w:w="244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Alto el Fuego - Estación</w:t>
            </w:r>
          </w:p>
        </w:tc>
        <w:tc>
          <w:tcPr>
            <w:tcW w:type="dxa" w:w="2880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Av. 12 de Octubre 1923</w:t>
            </w:r>
          </w:p>
        </w:tc>
        <w:tc>
          <w:tcPr>
            <w:tcW w:type="dxa" w:w="345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Misma carta / concepto que Alto el Fuego Centro.</w:t>
            </w:r>
          </w:p>
        </w:tc>
        <w:tc>
          <w:tcPr>
            <w:tcW w:type="dxa" w:w="345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Mediodía: mar. a sáb. 12:00-16:00. Noche: lun. a sáb. 19:30-23:30.</w:t>
            </w:r>
          </w:p>
        </w:tc>
        <w:tc>
          <w:tcPr>
            <w:tcW w:type="dxa" w:w="2880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Alternativa para evitar saturación del local céntrico.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Parrilla / pastas clásica</w:t>
            </w:r>
          </w:p>
        </w:tc>
        <w:tc>
          <w:tcPr>
            <w:tcW w:type="dxa" w:w="244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Boliche de Alberto</w:t>
            </w:r>
          </w:p>
        </w:tc>
        <w:tc>
          <w:tcPr>
            <w:tcW w:type="dxa" w:w="2880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Elflein 158 / Villegas 347 / otras sedes</w:t>
            </w:r>
          </w:p>
        </w:tc>
        <w:tc>
          <w:tcPr>
            <w:tcW w:type="dxa" w:w="345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Clásico de Bariloche, muy conocido por parrilla y pastas abundantes.</w:t>
            </w:r>
          </w:p>
        </w:tc>
        <w:tc>
          <w:tcPr>
            <w:tcW w:type="dxa" w:w="345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Lun. a dom. 12:00-15:00/15:30 y 20:00-00:00.</w:t>
            </w:r>
          </w:p>
        </w:tc>
        <w:tc>
          <w:tcPr>
            <w:tcW w:type="dxa" w:w="2880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Masivo y demandado. Ideal para huésped que quiere 'clásico barilochense'.</w:t>
            </w:r>
          </w:p>
        </w:tc>
      </w:tr>
      <w:tr>
        <w:trPr>
          <w:cantSplit/>
        </w:trPr>
        <w:tc>
          <w:tcPr>
            <w:tcW w:type="dxa" w:w="201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Italiana / familiar</w:t>
            </w:r>
          </w:p>
        </w:tc>
        <w:tc>
          <w:tcPr>
            <w:tcW w:type="dxa" w:w="244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L'Italiano Trattoria</w:t>
            </w:r>
          </w:p>
        </w:tc>
        <w:tc>
          <w:tcPr>
            <w:tcW w:type="dxa" w:w="2880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España 590 / Quaglia 219</w:t>
            </w:r>
          </w:p>
        </w:tc>
        <w:tc>
          <w:tcPr>
            <w:tcW w:type="dxa" w:w="345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Muy alta valoración pública; cocina italiana, pastas, ambiente familiar.</w:t>
            </w:r>
          </w:p>
        </w:tc>
        <w:tc>
          <w:tcPr>
            <w:tcW w:type="dxa" w:w="345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Fuentes públicas: España 590 12:00-16:00 y 20:00-00:00; Quaglia 219 12:00-00:00. Confirmar.</w:t>
            </w:r>
          </w:p>
        </w:tc>
        <w:tc>
          <w:tcPr>
            <w:tcW w:type="dxa" w:w="2880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Buena alternativa cuando el huésped no quiere parrilla.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Vista / paseo Circuito Chico</w:t>
            </w:r>
          </w:p>
        </w:tc>
        <w:tc>
          <w:tcPr>
            <w:tcW w:type="dxa" w:w="244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Restaurant Punto Panorámico</w:t>
            </w:r>
          </w:p>
        </w:tc>
        <w:tc>
          <w:tcPr>
            <w:tcW w:type="dxa" w:w="2880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RP 77, Circuito Chico Km 23</w:t>
            </w:r>
          </w:p>
        </w:tc>
        <w:tc>
          <w:tcPr>
            <w:tcW w:type="dxa" w:w="345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Muy demandado por la vista; comida casera, café, bebidas y almuerzo/cena simple.</w:t>
            </w:r>
          </w:p>
        </w:tc>
        <w:tc>
          <w:tcPr>
            <w:tcW w:type="dxa" w:w="345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Publicado: todos los días 12:00-20:00/22:00; algunas fuentes indican miércoles cerrado. Confirmar.</w:t>
            </w:r>
          </w:p>
        </w:tc>
        <w:tc>
          <w:tcPr>
            <w:tcW w:type="dxa" w:w="2880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Recomendación ideal durante Circuito Chico; más experiencia visual que fine dining.</w:t>
            </w:r>
          </w:p>
        </w:tc>
      </w:tr>
      <w:tr>
        <w:trPr>
          <w:cantSplit/>
        </w:trPr>
        <w:tc>
          <w:tcPr>
            <w:tcW w:type="dxa" w:w="201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Regional clásico</w:t>
            </w:r>
          </w:p>
        </w:tc>
        <w:tc>
          <w:tcPr>
            <w:tcW w:type="dxa" w:w="244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Familia Weiss</w:t>
            </w:r>
          </w:p>
        </w:tc>
        <w:tc>
          <w:tcPr>
            <w:tcW w:type="dxa" w:w="2880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Palacios y O'Connor / O'Connor 401</w:t>
            </w:r>
          </w:p>
        </w:tc>
        <w:tc>
          <w:tcPr>
            <w:tcW w:type="dxa" w:w="345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Cocina regional, ahumados, centro turístico clásico.</w:t>
            </w:r>
          </w:p>
        </w:tc>
        <w:tc>
          <w:tcPr>
            <w:tcW w:type="dxa" w:w="345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Publicado por redes: lunes a lunes 12:00-15:00 y 20:00-23:00; sin reservas según fuente pública.</w:t>
            </w:r>
          </w:p>
        </w:tc>
        <w:tc>
          <w:tcPr>
            <w:tcW w:type="dxa" w:w="2880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Bueno para grupos/familias; clásico céntrico.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Cerveza / casual</w:t>
            </w:r>
          </w:p>
        </w:tc>
        <w:tc>
          <w:tcPr>
            <w:tcW w:type="dxa" w:w="244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Manush Centro</w:t>
            </w:r>
          </w:p>
        </w:tc>
        <w:tc>
          <w:tcPr>
            <w:tcW w:type="dxa" w:w="2880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Neumeyer 20 / centro</w:t>
            </w:r>
          </w:p>
        </w:tc>
        <w:tc>
          <w:tcPr>
            <w:tcW w:type="dxa" w:w="345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Cervecería gastronómica muy instalada en Bariloche.</w:t>
            </w:r>
          </w:p>
        </w:tc>
        <w:tc>
          <w:tcPr>
            <w:tcW w:type="dxa" w:w="3456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Confirmar horario vigente antes de derivar.</w:t>
            </w:r>
          </w:p>
        </w:tc>
        <w:tc>
          <w:tcPr>
            <w:tcW w:type="dxa" w:w="2880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Útil para público joven/adulto que busca cerveza + comida informal.</w:t>
            </w:r>
          </w:p>
        </w:tc>
      </w:tr>
      <w:tr>
        <w:trPr>
          <w:cantSplit/>
        </w:trPr>
        <w:tc>
          <w:tcPr>
            <w:tcW w:type="dxa" w:w="201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Cervecería / salida</w:t>
            </w:r>
          </w:p>
        </w:tc>
        <w:tc>
          <w:tcPr>
            <w:tcW w:type="dxa" w:w="244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Berlina Km 12</w:t>
            </w:r>
          </w:p>
        </w:tc>
        <w:tc>
          <w:tcPr>
            <w:tcW w:type="dxa" w:w="2880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Av. Bustillo Km 12 aprox.</w:t>
            </w:r>
          </w:p>
        </w:tc>
        <w:tc>
          <w:tcPr>
            <w:tcW w:type="dxa" w:w="345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Cervecería icónica de Bariloche, más plan de salida que restaurante formal.</w:t>
            </w:r>
          </w:p>
        </w:tc>
        <w:tc>
          <w:tcPr>
            <w:tcW w:type="dxa" w:w="3456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Confirmar horario vigente antes de derivar.</w:t>
            </w:r>
          </w:p>
        </w:tc>
        <w:tc>
          <w:tcPr>
            <w:tcW w:type="dxa" w:w="2880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Buena recomendación para grupos, after ski o salida informal.</w:t>
            </w:r>
          </w:p>
        </w:tc>
      </w:tr>
    </w:tbl>
    <w:p/>
    <w:p>
      <w:pPr>
        <w:pStyle w:val="Heading2"/>
        <w:spacing w:after="80"/>
      </w:pPr>
      <w:r>
        <w:rPr>
          <w:rFonts w:ascii="Arial" w:hAnsi="Arial"/>
        </w:rPr>
        <w:t>5. Mensajes rápidos para WhatsApp / recepción virtual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  <w:cantSplit/>
        </w:trPr>
        <w:tc>
          <w:tcPr>
            <w:tcW w:type="dxa" w:w="3168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Situación</w:t>
            </w:r>
          </w:p>
        </w:tc>
        <w:tc>
          <w:tcPr>
            <w:tcW w:type="dxa" w:w="12240"/>
            <w:shd w:fill="1F4E5F"/>
            <w:vAlign w:val="center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Texto sugerido</w:t>
            </w:r>
          </w:p>
        </w:tc>
      </w:tr>
      <w:tr>
        <w:trPr>
          <w:cantSplit/>
        </w:trPr>
        <w:tc>
          <w:tcPr>
            <w:tcW w:type="dxa" w:w="316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Compras completas</w:t>
            </w:r>
          </w:p>
        </w:tc>
        <w:tc>
          <w:tcPr>
            <w:tcW w:type="dxa" w:w="12240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Para compras de supermercado cerca del hotel, las mejores referencias son La Anónima Melipal, Supermercados Todo Boock y Mercado del Lago en Pioneros Km 4.8. Recordá confirmar horarios por temporada o feriados.</w:t>
            </w:r>
          </w:p>
        </w:tc>
      </w:tr>
      <w:tr>
        <w:trPr>
          <w:cantSplit/>
        </w:trPr>
        <w:tc>
          <w:tcPr>
            <w:tcW w:type="dxa" w:w="316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Compras rápidas</w:t>
            </w:r>
          </w:p>
        </w:tc>
        <w:tc>
          <w:tcPr>
            <w:tcW w:type="dxa" w:w="12240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Para compras chicas o urgencias, podés tomar como referencia Kiosco Rocinante sobre Av. de los Pioneros 3802 / 3811 y otros almacenes/multirubros de la zona Melipal.</w:t>
            </w:r>
          </w:p>
        </w:tc>
      </w:tr>
      <w:tr>
        <w:trPr>
          <w:cantSplit/>
        </w:trPr>
        <w:tc>
          <w:tcPr>
            <w:tcW w:type="dxa" w:w="316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Cena cómoda</w:t>
            </w:r>
          </w:p>
        </w:tc>
        <w:tc>
          <w:tcPr>
            <w:tcW w:type="dxa" w:w="12240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Dentro del complejo se encuentra El Bodegón del Lago, ideal si preferís no trasladarte.</w:t>
            </w:r>
          </w:p>
        </w:tc>
      </w:tr>
      <w:tr>
        <w:trPr>
          <w:cantSplit/>
        </w:trPr>
        <w:tc>
          <w:tcPr>
            <w:tcW w:type="dxa" w:w="3168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Cena especial</w:t>
            </w:r>
          </w:p>
        </w:tc>
        <w:tc>
          <w:tcPr>
            <w:tcW w:type="dxa" w:w="12240"/>
            <w:vAlign w:val="top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Para una experiencia gastronómica más especial, sugerimos reservar con anticipación en Quiven, Butterfly, Ánima o Stag.</w:t>
            </w:r>
          </w:p>
        </w:tc>
      </w:tr>
      <w:tr>
        <w:trPr>
          <w:cantSplit/>
        </w:trPr>
        <w:tc>
          <w:tcPr>
            <w:tcW w:type="dxa" w:w="3168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Parrilla clásica</w:t>
            </w:r>
          </w:p>
        </w:tc>
        <w:tc>
          <w:tcPr>
            <w:tcW w:type="dxa" w:w="12240"/>
            <w:vAlign w:val="top"/>
            <w:shd w:fill="F4F7F9"/>
            <w:top w:sz="4" w:val="single" w:color="D9E2E7"/>
            <w:left w:sz="4" w:val="single" w:color="D9E2E7"/>
            <w:bottom w:sz="4" w:val="single" w:color="D9E2E7"/>
            <w:right w:sz="4" w:val="single" w:color="D9E2E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Para parrilla clásica y muy demandada en Bariloche, Alto el Fuego y El Boliche de Alberto son dos referencias fuertes; puede haber espera.</w:t>
            </w:r>
          </w:p>
        </w:tc>
      </w:tr>
    </w:tbl>
    <w:p>
      <w:pPr>
        <w:pStyle w:val="Heading2"/>
      </w:pPr>
      <w:r>
        <w:rPr>
          <w:rFonts w:ascii="Arial" w:hAnsi="Arial"/>
          <w:color w:val="1F4E5F"/>
        </w:rPr>
        <w:t>6. Recomendación operativa para el hotel</w:t>
      </w:r>
    </w:p>
    <w:p>
      <w:pPr>
        <w:pStyle w:val="ListBullet"/>
        <w:spacing w:after="40"/>
      </w:pPr>
      <w:r>
        <w:rPr>
          <w:rFonts w:ascii="Arial" w:hAnsi="Arial"/>
        </w:rPr>
        <w:t>En cartelería QR, separar el árbol de información en: Restaurante dentro del predio, Compras cercanas, Parrilla clásica, Alta gastronomía, Bares/cervecerías y Emergencias/servicios.</w:t>
      </w:r>
    </w:p>
    <w:p>
      <w:pPr>
        <w:pStyle w:val="ListBullet"/>
        <w:spacing w:after="40"/>
      </w:pPr>
      <w:r>
        <w:rPr>
          <w:rFonts w:ascii="Arial" w:hAnsi="Arial"/>
        </w:rPr>
        <w:t>Usar una leyenda fija: 'Los horarios pueden modificarse por temporada, feriados o condiciones climáticas. Recomendamos confirmar antes de trasladarse'.</w:t>
      </w:r>
    </w:p>
    <w:p>
      <w:pPr>
        <w:pStyle w:val="ListBullet"/>
        <w:spacing w:after="40"/>
      </w:pPr>
      <w:r>
        <w:rPr>
          <w:rFonts w:ascii="Arial" w:hAnsi="Arial"/>
        </w:rPr>
        <w:t>Para restaurantes de alta demanda, no prometer disponibilidad. La promesa correcta es: 'te compartimos la referencia y sugerimos reservar'.</w:t>
      </w:r>
    </w:p>
    <w:p>
      <w:pPr>
        <w:pStyle w:val="ListBullet"/>
        <w:spacing w:after="40"/>
      </w:pPr>
      <w:r>
        <w:rPr>
          <w:rFonts w:ascii="Arial" w:hAnsi="Arial"/>
        </w:rPr>
        <w:t>Para huéspedes extranjeros o de estadía corta, ofrecer tres rutas simples: 'cena cómoda en el complejo', 'parrilla clásica en el centro' y 'experiencia gastronómica con reserva'.</w:t>
      </w:r>
    </w:p>
    <w:p>
      <w:pPr>
        <w:pStyle w:val="Heading2"/>
      </w:pPr>
      <w:r>
        <w:rPr>
          <w:rFonts w:ascii="Arial" w:hAnsi="Arial"/>
          <w:color w:val="1F4E5F"/>
        </w:rPr>
        <w:t>7. Fuentes consultadas</w:t>
      </w:r>
    </w:p>
    <w:p>
      <w:pPr>
        <w:pStyle w:val="Note"/>
      </w:pPr>
      <w:r>
        <w:rPr>
          <w:rFonts w:ascii="Arial" w:hAnsi="Arial"/>
        </w:rPr>
        <w:t>Fuentes públicas revisadas el 15/05/2026. Los enlaces se incluyen para verificación interna; los horarios pueden cambiar sin aviso.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  <w:cantSplit/>
        </w:trPr>
        <w:tc>
          <w:tcPr>
            <w:tcW w:type="dxa" w:w="4848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4848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Dato utilizado</w:t>
            </w:r>
          </w:p>
        </w:tc>
        <w:tc>
          <w:tcPr>
            <w:tcW w:type="dxa" w:w="4848"/>
            <w:shd w:fill="1F4E5F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Aldea Andina - contacto oficial</w:t>
            </w:r>
          </w:p>
        </w:tc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Dirección, contacto y referencia 24 hs.</w:t>
            </w:r>
          </w:p>
        </w:tc>
        <w:tc>
          <w:tcPr>
            <w:tcW w:type="dxa" w:w="4848"/>
            <w:shd w:fill="F4F7F9"/>
          </w:tcPr>
          <w:p>
            <w:r>
              <w:rPr>
                <w:sz w:val="15"/>
              </w:rPr>
            </w:r>
            <w:hyperlink r:id="rId11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Tripadvisor - Aldea Andina</w:t>
            </w:r>
          </w:p>
        </w:tc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Dirección y referencias generales de ubicación.</w:t>
            </w:r>
          </w:p>
        </w:tc>
        <w:tc>
          <w:tcPr>
            <w:tcW w:type="dxa" w:w="4848"/>
          </w:tcPr>
          <w:p>
            <w:r>
              <w:rPr>
                <w:sz w:val="15"/>
              </w:rPr>
            </w:r>
            <w:hyperlink r:id="rId12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La Anónima - sucursal Melipal</w:t>
            </w:r>
          </w:p>
        </w:tc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Dirección y horarios publicados.</w:t>
            </w:r>
          </w:p>
        </w:tc>
        <w:tc>
          <w:tcPr>
            <w:tcW w:type="dxa" w:w="4848"/>
            <w:shd w:fill="F4F7F9"/>
          </w:tcPr>
          <w:p>
            <w:r>
              <w:rPr>
                <w:sz w:val="15"/>
              </w:rPr>
            </w:r>
            <w:hyperlink r:id="rId13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Mercado del Lago</w:t>
            </w:r>
          </w:p>
        </w:tc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Sucursales y horario general.</w:t>
            </w:r>
          </w:p>
        </w:tc>
        <w:tc>
          <w:tcPr>
            <w:tcW w:type="dxa" w:w="4848"/>
          </w:tcPr>
          <w:p>
            <w:r>
              <w:rPr>
                <w:sz w:val="15"/>
              </w:rPr>
            </w:r>
            <w:hyperlink r:id="rId14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Supermercados Todo</w:t>
            </w:r>
          </w:p>
        </w:tc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Sucursales Bariloche / Boock.</w:t>
            </w:r>
          </w:p>
        </w:tc>
        <w:tc>
          <w:tcPr>
            <w:tcW w:type="dxa" w:w="4848"/>
            <w:shd w:fill="F4F7F9"/>
          </w:tcPr>
          <w:p>
            <w:r>
              <w:rPr>
                <w:sz w:val="15"/>
              </w:rPr>
            </w:r>
            <w:hyperlink r:id="rId15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Waze - Supermercado Todo</w:t>
            </w:r>
          </w:p>
        </w:tc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Horario público de la sucursal sobre Pioneros.</w:t>
            </w:r>
          </w:p>
        </w:tc>
        <w:tc>
          <w:tcPr>
            <w:tcW w:type="dxa" w:w="4848"/>
          </w:tcPr>
          <w:p>
            <w:r>
              <w:rPr>
                <w:sz w:val="15"/>
              </w:rPr>
            </w:r>
            <w:hyperlink r:id="rId16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Kiosco Rocinante</w:t>
            </w:r>
          </w:p>
        </w:tc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Dirección y horarios publicados.</w:t>
            </w:r>
          </w:p>
        </w:tc>
        <w:tc>
          <w:tcPr>
            <w:tcW w:type="dxa" w:w="4848"/>
            <w:shd w:fill="F4F7F9"/>
          </w:tcPr>
          <w:p>
            <w:r>
              <w:rPr>
                <w:sz w:val="15"/>
              </w:rPr>
            </w:r>
            <w:hyperlink r:id="rId17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Carnicería Pilotti Melipal</w:t>
            </w:r>
          </w:p>
        </w:tc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Dirección y horarios publicados.</w:t>
            </w:r>
          </w:p>
        </w:tc>
        <w:tc>
          <w:tcPr>
            <w:tcW w:type="dxa" w:w="4848"/>
          </w:tcPr>
          <w:p>
            <w:r>
              <w:rPr>
                <w:sz w:val="15"/>
              </w:rPr>
            </w:r>
            <w:hyperlink r:id="rId18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Alto el Fuego</w:t>
            </w:r>
          </w:p>
        </w:tc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Direcciones y horarios oficiales.</w:t>
            </w:r>
          </w:p>
        </w:tc>
        <w:tc>
          <w:tcPr>
            <w:tcW w:type="dxa" w:w="4848"/>
            <w:shd w:fill="F4F7F9"/>
          </w:tcPr>
          <w:p>
            <w:r>
              <w:rPr>
                <w:sz w:val="15"/>
              </w:rPr>
            </w:r>
            <w:hyperlink r:id="rId19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Tripadvisor - restaurantes Bariloche</w:t>
            </w:r>
          </w:p>
        </w:tc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Ranking público y valoración/reseñas.</w:t>
            </w:r>
          </w:p>
        </w:tc>
        <w:tc>
          <w:tcPr>
            <w:tcW w:type="dxa" w:w="4848"/>
          </w:tcPr>
          <w:p>
            <w:r>
              <w:rPr>
                <w:sz w:val="15"/>
              </w:rPr>
            </w:r>
            <w:hyperlink r:id="rId20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Quiven Patagonia</w:t>
            </w:r>
          </w:p>
        </w:tc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Dirección, concepto y contacto.</w:t>
            </w:r>
          </w:p>
        </w:tc>
        <w:tc>
          <w:tcPr>
            <w:tcW w:type="dxa" w:w="4848"/>
            <w:shd w:fill="F4F7F9"/>
          </w:tcPr>
          <w:p>
            <w:r>
              <w:rPr>
                <w:sz w:val="15"/>
              </w:rPr>
            </w:r>
            <w:hyperlink r:id="rId21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Stag Bariloche</w:t>
            </w:r>
          </w:p>
        </w:tc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Concepto del restaurante y reservas.</w:t>
            </w:r>
          </w:p>
        </w:tc>
        <w:tc>
          <w:tcPr>
            <w:tcW w:type="dxa" w:w="4848"/>
          </w:tcPr>
          <w:p>
            <w:r>
              <w:rPr>
                <w:sz w:val="15"/>
              </w:rPr>
            </w:r>
            <w:hyperlink r:id="rId22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OpenTable - Stag</w:t>
            </w:r>
          </w:p>
        </w:tc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Dirección y datos operativos publicados.</w:t>
            </w:r>
          </w:p>
        </w:tc>
        <w:tc>
          <w:tcPr>
            <w:tcW w:type="dxa" w:w="4848"/>
            <w:shd w:fill="F4F7F9"/>
          </w:tcPr>
          <w:p>
            <w:r>
              <w:rPr>
                <w:sz w:val="15"/>
              </w:rPr>
            </w:r>
            <w:hyperlink r:id="rId23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Ánima - Bariloche a la Carta</w:t>
            </w:r>
          </w:p>
        </w:tc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Dirección y horarios.</w:t>
            </w:r>
          </w:p>
        </w:tc>
        <w:tc>
          <w:tcPr>
            <w:tcW w:type="dxa" w:w="4848"/>
          </w:tcPr>
          <w:p>
            <w:r>
              <w:rPr>
                <w:sz w:val="15"/>
              </w:rPr>
            </w:r>
            <w:hyperlink r:id="rId24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El Boliche de Alberto</w:t>
            </w:r>
          </w:p>
        </w:tc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Horarios oficiales y locales.</w:t>
            </w:r>
          </w:p>
        </w:tc>
        <w:tc>
          <w:tcPr>
            <w:tcW w:type="dxa" w:w="4848"/>
            <w:shd w:fill="F4F7F9"/>
          </w:tcPr>
          <w:p>
            <w:r>
              <w:rPr>
                <w:sz w:val="15"/>
              </w:rPr>
            </w:r>
            <w:hyperlink r:id="rId25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L'Italiano Trattoria</w:t>
            </w:r>
          </w:p>
        </w:tc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Dirección, contacto y presencia pública.</w:t>
            </w:r>
          </w:p>
        </w:tc>
        <w:tc>
          <w:tcPr>
            <w:tcW w:type="dxa" w:w="4848"/>
          </w:tcPr>
          <w:p>
            <w:r>
              <w:rPr>
                <w:sz w:val="15"/>
              </w:rPr>
            </w:r>
            <w:hyperlink r:id="rId26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Punto Panorámico</w:t>
            </w:r>
          </w:p>
        </w:tc>
        <w:tc>
          <w:tcPr>
            <w:tcW w:type="dxa" w:w="4848"/>
            <w:shd w:fill="F4F7F9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Dirección y horarios en fuentes públicas.</w:t>
            </w:r>
          </w:p>
        </w:tc>
        <w:tc>
          <w:tcPr>
            <w:tcW w:type="dxa" w:w="4848"/>
            <w:shd w:fill="F4F7F9"/>
          </w:tcPr>
          <w:p>
            <w:r>
              <w:rPr>
                <w:sz w:val="15"/>
              </w:rPr>
            </w:r>
            <w:hyperlink r:id="rId27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  <w:tr>
        <w:trPr>
          <w:cantSplit/>
        </w:trPr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Familia Weiss</w:t>
            </w:r>
          </w:p>
        </w:tc>
        <w:tc>
          <w:tcPr>
            <w:tcW w:type="dxa" w:w="48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Datos oficiales/turísticos y horarios publicados en redes.</w:t>
            </w:r>
          </w:p>
        </w:tc>
        <w:tc>
          <w:tcPr>
            <w:tcW w:type="dxa" w:w="4848"/>
          </w:tcPr>
          <w:p>
            <w:r>
              <w:rPr>
                <w:sz w:val="15"/>
              </w:rPr>
            </w:r>
            <w:hyperlink r:id="rId28">
              <w:r>
                <w:rPr>
                  <w:color w:val="0563C1"/>
                  <w:u w:val="single"/>
                </w:rPr>
                <w:t>Abrir fuente</w:t>
              </w:r>
            </w:hyperlink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de trabajo | Horarios sujetos a cambios por temporada, feriados y operación comercial.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Aldea Andina Hotel &amp; Spa | Guía operativa de ubicación, servicios cercanos y gastronomía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rPr>
      <w:rFonts w:ascii="Arial" w:hAnsi="Arial"/>
      <w:i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ldeaandinahotel.com/contacto/" TargetMode="External"/><Relationship Id="rId12" Type="http://schemas.openxmlformats.org/officeDocument/2006/relationships/hyperlink" Target="https://www.tripadvisor.com.ar/Hotel_Review-g312848-d660529-Reviews-Aldea_Andina_Hotel_Spa-San_Carlos_de_Bariloche_Province_of_Rio_Negro_Patagonia.html" TargetMode="External"/><Relationship Id="rId13" Type="http://schemas.openxmlformats.org/officeDocument/2006/relationships/hyperlink" Target="https://www.laanonima.com.ar/empresa/sucursales/004-bariloche" TargetMode="External"/><Relationship Id="rId14" Type="http://schemas.openxmlformats.org/officeDocument/2006/relationships/hyperlink" Target="https://mercadodelago.com.ar/" TargetMode="External"/><Relationship Id="rId15" Type="http://schemas.openxmlformats.org/officeDocument/2006/relationships/hyperlink" Target="https://supertodo.com.ar/sucursales/san-carlos-de-bariloche/" TargetMode="External"/><Relationship Id="rId16" Type="http://schemas.openxmlformats.org/officeDocument/2006/relationships/hyperlink" Target="https://www.waze.com/es-419/live-map/directions/supermercado-todo-av.-de-los-pioneros-san-carlos-de-bariloche" TargetMode="External"/><Relationship Id="rId17" Type="http://schemas.openxmlformats.org/officeDocument/2006/relationships/hyperlink" Target="https://ar.near-place.com/kiosco-rocinante-avenida-de-los-pioneros-3802-san-carlos-de-bariloche" TargetMode="External"/><Relationship Id="rId18" Type="http://schemas.openxmlformats.org/officeDocument/2006/relationships/hyperlink" Target="https://ar.near-place.com/carniceria-pilotti-melipal-avenida-de-los-pioneros-4515-san-carlos-de-bariloche" TargetMode="External"/><Relationship Id="rId19" Type="http://schemas.openxmlformats.org/officeDocument/2006/relationships/hyperlink" Target="https://altoelfuego.com.ar/" TargetMode="External"/><Relationship Id="rId20" Type="http://schemas.openxmlformats.org/officeDocument/2006/relationships/hyperlink" Target="https://www.tripadvisor.com.ar/Restaurants-g312848-San_Carlos_de_Bariloche_Province_of_Rio_Negro_Patagonia.html" TargetMode="External"/><Relationship Id="rId21" Type="http://schemas.openxmlformats.org/officeDocument/2006/relationships/hyperlink" Target="https://quivenpatagonia.com/" TargetMode="External"/><Relationship Id="rId22" Type="http://schemas.openxmlformats.org/officeDocument/2006/relationships/hyperlink" Target="https://www.stag-bariloche.com/" TargetMode="External"/><Relationship Id="rId23" Type="http://schemas.openxmlformats.org/officeDocument/2006/relationships/hyperlink" Target="https://www.opentable.com/r/stag-el-resto-de-charming-bariloche" TargetMode="External"/><Relationship Id="rId24" Type="http://schemas.openxmlformats.org/officeDocument/2006/relationships/hyperlink" Target="https://barilochealacarta.com/el-circuito/anima-restaurante/" TargetMode="External"/><Relationship Id="rId25" Type="http://schemas.openxmlformats.org/officeDocument/2006/relationships/hyperlink" Target="https://www.elbolichedealberto.com.ar/" TargetMode="External"/><Relationship Id="rId26" Type="http://schemas.openxmlformats.org/officeDocument/2006/relationships/hyperlink" Target="https://trattorialitaliano.com.ar/" TargetMode="External"/><Relationship Id="rId27" Type="http://schemas.openxmlformats.org/officeDocument/2006/relationships/hyperlink" Target="https://godiamo.com.ar/restaurantes/restaurant-punto-panoramico/" TargetMode="External"/><Relationship Id="rId28" Type="http://schemas.openxmlformats.org/officeDocument/2006/relationships/hyperlink" Target="https://www.weiss.com.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Aldea Andina Bariloche - servicios cercanos y gastronomía</dc:title>
  <dc:subject>Ubicación, restaurantes, supermercados, kioscos, almacenes y gastronomía recomendada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